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029141F" w:rsidR="00787ED1" w:rsidRDefault="00703A04" w:rsidP="00703A04">
      <w:r w:rsidRPr="00703A04">
        <w:rPr>
          <w:b/>
          <w:bCs/>
          <w:noProof/>
          <w:color w:val="1A235B"/>
          <w:sz w:val="52"/>
          <w:szCs w:val="52"/>
        </w:rPr>
        <w:drawing>
          <wp:inline distT="0" distB="0" distL="0" distR="0" wp14:anchorId="76EF1377" wp14:editId="38E4B92F">
            <wp:extent cx="1295400" cy="13286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847" cy="133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1A235B"/>
          <w:sz w:val="52"/>
          <w:szCs w:val="52"/>
        </w:rPr>
        <w:t xml:space="preserve">              </w:t>
      </w:r>
      <w:r w:rsidR="007909A3">
        <w:rPr>
          <w:b/>
          <w:bCs/>
          <w:color w:val="1A235B"/>
          <w:sz w:val="52"/>
          <w:szCs w:val="52"/>
        </w:rPr>
        <w:t>ARDA ÜNAL</w:t>
      </w:r>
    </w:p>
    <w:p w14:paraId="00000002" w14:textId="77777777" w:rsidR="00787ED1" w:rsidRDefault="007909A3">
      <w:pPr>
        <w:spacing w:after="80"/>
        <w:jc w:val="center"/>
      </w:pPr>
      <w:r>
        <w:rPr>
          <w:color w:val="2E74B5"/>
          <w:sz w:val="22"/>
          <w:szCs w:val="22"/>
        </w:rPr>
        <w:t xml:space="preserve">Aspiring Computer Scientist &amp; AI </w:t>
      </w:r>
      <w:proofErr w:type="gramStart"/>
      <w:r>
        <w:rPr>
          <w:color w:val="2E74B5"/>
          <w:sz w:val="22"/>
          <w:szCs w:val="22"/>
        </w:rPr>
        <w:t>Researcher  |</w:t>
      </w:r>
      <w:proofErr w:type="gramEnd"/>
      <w:r>
        <w:rPr>
          <w:color w:val="2E74B5"/>
          <w:sz w:val="22"/>
          <w:szCs w:val="22"/>
        </w:rPr>
        <w:t xml:space="preserve">  IB Diploma Candidate</w:t>
      </w:r>
    </w:p>
    <w:p w14:paraId="00000003" w14:textId="77777777" w:rsidR="00787ED1" w:rsidRDefault="007909A3">
      <w:pPr>
        <w:jc w:val="center"/>
      </w:pPr>
      <w:r>
        <w:rPr>
          <w:color w:val="222222"/>
          <w:sz w:val="19"/>
          <w:szCs w:val="19"/>
        </w:rPr>
        <w:t xml:space="preserve">Istanbul, </w:t>
      </w:r>
      <w:proofErr w:type="gramStart"/>
      <w:r>
        <w:rPr>
          <w:color w:val="222222"/>
          <w:sz w:val="19"/>
          <w:szCs w:val="19"/>
        </w:rPr>
        <w:t>Turkey</w:t>
      </w:r>
      <w:r>
        <w:rPr>
          <w:color w:val="666666"/>
          <w:sz w:val="19"/>
          <w:szCs w:val="19"/>
        </w:rPr>
        <w:t xml:space="preserve">  |</w:t>
      </w:r>
      <w:proofErr w:type="gramEnd"/>
      <w:r>
        <w:rPr>
          <w:color w:val="666666"/>
          <w:sz w:val="19"/>
          <w:szCs w:val="19"/>
        </w:rPr>
        <w:t xml:space="preserve">  </w:t>
      </w:r>
      <w:r>
        <w:rPr>
          <w:color w:val="222222"/>
          <w:sz w:val="19"/>
          <w:szCs w:val="19"/>
        </w:rPr>
        <w:t>+90 532 266 50 50</w:t>
      </w:r>
      <w:r>
        <w:rPr>
          <w:color w:val="666666"/>
          <w:sz w:val="19"/>
          <w:szCs w:val="19"/>
        </w:rPr>
        <w:t xml:space="preserve">  |  </w:t>
      </w:r>
      <w:r>
        <w:rPr>
          <w:color w:val="222222"/>
          <w:sz w:val="19"/>
          <w:szCs w:val="19"/>
        </w:rPr>
        <w:t>ardaunal1000@gmail.com</w:t>
      </w:r>
    </w:p>
    <w:p w14:paraId="00000004" w14:textId="77777777" w:rsidR="00787ED1" w:rsidRDefault="007909A3">
      <w:pPr>
        <w:jc w:val="center"/>
      </w:pPr>
      <w:r>
        <w:rPr>
          <w:color w:val="666666"/>
          <w:sz w:val="19"/>
          <w:szCs w:val="19"/>
        </w:rPr>
        <w:t xml:space="preserve">LinkedIn: </w:t>
      </w:r>
      <w:r>
        <w:rPr>
          <w:color w:val="2E74B5"/>
          <w:sz w:val="19"/>
          <w:szCs w:val="19"/>
        </w:rPr>
        <w:t>linkedin.com/in/arda-ünal-1ba</w:t>
      </w:r>
      <w:proofErr w:type="gramStart"/>
      <w:r>
        <w:rPr>
          <w:color w:val="2E74B5"/>
          <w:sz w:val="19"/>
          <w:szCs w:val="19"/>
        </w:rPr>
        <w:t>497396</w:t>
      </w:r>
      <w:r>
        <w:rPr>
          <w:color w:val="666666"/>
          <w:sz w:val="19"/>
          <w:szCs w:val="19"/>
        </w:rPr>
        <w:t xml:space="preserve">  |</w:t>
      </w:r>
      <w:proofErr w:type="gramEnd"/>
      <w:r>
        <w:rPr>
          <w:color w:val="666666"/>
          <w:sz w:val="19"/>
          <w:szCs w:val="19"/>
        </w:rPr>
        <w:t xml:space="preserve">  GitHub: </w:t>
      </w:r>
      <w:r>
        <w:rPr>
          <w:color w:val="2E74B5"/>
          <w:sz w:val="19"/>
          <w:szCs w:val="19"/>
        </w:rPr>
        <w:t>github.com/King-Middle</w:t>
      </w:r>
    </w:p>
    <w:p w14:paraId="00000005" w14:textId="77777777" w:rsidR="00787ED1" w:rsidRDefault="00787ED1">
      <w:pPr>
        <w:pBdr>
          <w:bottom w:val="single" w:sz="16" w:space="1" w:color="1A235B"/>
        </w:pBdr>
        <w:spacing w:before="40" w:after="120"/>
      </w:pPr>
    </w:p>
    <w:p w14:paraId="00000006" w14:textId="77777777" w:rsidR="00787ED1" w:rsidRDefault="007909A3">
      <w:pPr>
        <w:spacing w:before="240"/>
      </w:pPr>
      <w:r>
        <w:rPr>
          <w:b/>
          <w:bCs/>
          <w:color w:val="1A235B"/>
          <w:sz w:val="24"/>
          <w:szCs w:val="24"/>
        </w:rPr>
        <w:t>ABOUT ME</w:t>
      </w:r>
    </w:p>
    <w:p w14:paraId="00000007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08" w14:textId="77777777" w:rsidR="00787ED1" w:rsidRDefault="007909A3">
      <w:pPr>
        <w:spacing w:before="20"/>
      </w:pPr>
      <w:r>
        <w:rPr>
          <w:color w:val="222222"/>
          <w:sz w:val="20"/>
          <w:szCs w:val="20"/>
        </w:rPr>
        <w:t>I am an IB student at SEV American College in Istanbul, I have a deep curiosity for Computer Science and especially AI. I learned C# at fifteen and published a game on Steam just by myself, built a financial forecasting AI bot using neural networks at Oxford and patented my AI prediction bot all before graduating high school. What drives me isn't just building things that work; it's understanding why they sometimes don't. I care about making AI that's honest about its limitations, and I use the same honesty to guide my learning.</w:t>
      </w:r>
    </w:p>
    <w:p w14:paraId="00000009" w14:textId="77777777" w:rsidR="00787ED1" w:rsidRDefault="007909A3">
      <w:pPr>
        <w:spacing w:before="240"/>
      </w:pPr>
      <w:r>
        <w:rPr>
          <w:b/>
          <w:bCs/>
          <w:color w:val="1A235B"/>
          <w:sz w:val="24"/>
          <w:szCs w:val="24"/>
        </w:rPr>
        <w:t xml:space="preserve">EDUCATION </w:t>
      </w:r>
    </w:p>
    <w:p w14:paraId="0000000A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0B" w14:textId="77777777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 xml:space="preserve">SEV American College - IB Diploma </w:t>
      </w:r>
      <w:proofErr w:type="spellStart"/>
      <w:r>
        <w:rPr>
          <w:b/>
          <w:bCs/>
          <w:color w:val="222222"/>
        </w:rPr>
        <w:t>Programme</w:t>
      </w:r>
      <w:proofErr w:type="spellEnd"/>
      <w:r>
        <w:rPr>
          <w:i/>
          <w:iCs/>
          <w:color w:val="666666"/>
          <w:sz w:val="20"/>
          <w:szCs w:val="20"/>
        </w:rPr>
        <w:tab/>
        <w:t>2023 - Present</w:t>
      </w:r>
    </w:p>
    <w:p w14:paraId="0000000C" w14:textId="77777777" w:rsidR="00787ED1" w:rsidRDefault="007909A3">
      <w:r>
        <w:rPr>
          <w:i/>
          <w:iCs/>
          <w:color w:val="2E74B5"/>
          <w:sz w:val="20"/>
          <w:szCs w:val="20"/>
        </w:rPr>
        <w:t>Istanbul, Turkey</w:t>
      </w:r>
    </w:p>
    <w:p w14:paraId="0000000D" w14:textId="7D73A5C9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 xml:space="preserve">IB Diploma Candidate with a focus on </w:t>
      </w:r>
      <w:r w:rsidR="008B1871">
        <w:rPr>
          <w:color w:val="222222"/>
          <w:sz w:val="20"/>
          <w:szCs w:val="20"/>
        </w:rPr>
        <w:t xml:space="preserve">HL: </w:t>
      </w:r>
      <w:r>
        <w:rPr>
          <w:color w:val="222222"/>
          <w:sz w:val="20"/>
          <w:szCs w:val="20"/>
        </w:rPr>
        <w:t>Mathematics</w:t>
      </w:r>
      <w:r w:rsidR="008B1871">
        <w:rPr>
          <w:color w:val="222222"/>
          <w:sz w:val="20"/>
          <w:szCs w:val="20"/>
        </w:rPr>
        <w:t xml:space="preserve"> Analysis and </w:t>
      </w:r>
      <w:proofErr w:type="spellStart"/>
      <w:r w:rsidR="008B1871">
        <w:rPr>
          <w:color w:val="222222"/>
          <w:sz w:val="20"/>
          <w:szCs w:val="20"/>
        </w:rPr>
        <w:t>Approches</w:t>
      </w:r>
      <w:proofErr w:type="spellEnd"/>
      <w:r>
        <w:rPr>
          <w:color w:val="222222"/>
          <w:sz w:val="20"/>
          <w:szCs w:val="20"/>
        </w:rPr>
        <w:t xml:space="preserve">, </w:t>
      </w:r>
      <w:r w:rsidR="008B1871">
        <w:rPr>
          <w:color w:val="222222"/>
          <w:sz w:val="20"/>
          <w:szCs w:val="20"/>
        </w:rPr>
        <w:t xml:space="preserve">Physics, </w:t>
      </w:r>
      <w:r>
        <w:rPr>
          <w:color w:val="222222"/>
          <w:sz w:val="20"/>
          <w:szCs w:val="20"/>
        </w:rPr>
        <w:t xml:space="preserve">Computer Science, and </w:t>
      </w:r>
      <w:r w:rsidR="008B1871">
        <w:rPr>
          <w:color w:val="222222"/>
          <w:sz w:val="20"/>
          <w:szCs w:val="20"/>
        </w:rPr>
        <w:t>SL: English A Language and Literature, Turkish</w:t>
      </w:r>
      <w:r w:rsidR="0045732D">
        <w:rPr>
          <w:color w:val="222222"/>
          <w:sz w:val="20"/>
          <w:szCs w:val="20"/>
        </w:rPr>
        <w:t xml:space="preserve"> A Language and Literature</w:t>
      </w:r>
      <w:r w:rsidR="008B1871">
        <w:rPr>
          <w:color w:val="222222"/>
          <w:sz w:val="20"/>
          <w:szCs w:val="20"/>
        </w:rPr>
        <w:t xml:space="preserve">, </w:t>
      </w:r>
      <w:r w:rsidR="008B1871" w:rsidRPr="008B1871">
        <w:rPr>
          <w:color w:val="222222"/>
          <w:sz w:val="20"/>
          <w:szCs w:val="20"/>
        </w:rPr>
        <w:t>Turkey in the Twentieth Century (TITC)</w:t>
      </w:r>
    </w:p>
    <w:p w14:paraId="0000000E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Consistently pursuing independent projects alongside coursework to bridge theory with real world application</w:t>
      </w:r>
    </w:p>
    <w:p w14:paraId="0000000F" w14:textId="77777777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 xml:space="preserve">Immerse Education - AI &amp; Machine Learning </w:t>
      </w:r>
      <w:proofErr w:type="spellStart"/>
      <w:r>
        <w:rPr>
          <w:b/>
          <w:bCs/>
          <w:color w:val="222222"/>
        </w:rPr>
        <w:t>Programme</w:t>
      </w:r>
      <w:proofErr w:type="spellEnd"/>
      <w:r>
        <w:rPr>
          <w:i/>
          <w:iCs/>
          <w:color w:val="666666"/>
          <w:sz w:val="20"/>
          <w:szCs w:val="20"/>
        </w:rPr>
        <w:tab/>
        <w:t>Summer 2025</w:t>
      </w:r>
    </w:p>
    <w:p w14:paraId="00000010" w14:textId="77777777" w:rsidR="00787ED1" w:rsidRDefault="007909A3">
      <w:r>
        <w:rPr>
          <w:i/>
          <w:iCs/>
          <w:color w:val="2E74B5"/>
          <w:sz w:val="20"/>
          <w:szCs w:val="20"/>
        </w:rPr>
        <w:t>University of Oxford, United Kingdom</w:t>
      </w:r>
    </w:p>
    <w:p w14:paraId="00000011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Spent the summer at Oxford learning to build neural networks and work with real data not just textbook examples</w:t>
      </w:r>
    </w:p>
    <w:p w14:paraId="00000012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222222"/>
          <w:sz w:val="20"/>
          <w:szCs w:val="20"/>
        </w:rPr>
        <w:t>Designed a financial forecasting bot that processed 180 days of stock data and 28 macroeconomic indicators</w:t>
      </w:r>
    </w:p>
    <w:p w14:paraId="00000013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Received a professor's reference letter after going beyond the curriculum to investigate why my model failed on real world data and at the end managed to create a model that is successful on real world data.</w:t>
      </w:r>
    </w:p>
    <w:p w14:paraId="00000014" w14:textId="77777777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 xml:space="preserve">Aziz </w:t>
      </w:r>
      <w:proofErr w:type="spellStart"/>
      <w:r>
        <w:rPr>
          <w:b/>
          <w:bCs/>
          <w:color w:val="222222"/>
        </w:rPr>
        <w:t>Nesin</w:t>
      </w:r>
      <w:proofErr w:type="spellEnd"/>
      <w:r>
        <w:rPr>
          <w:b/>
          <w:bCs/>
          <w:color w:val="222222"/>
        </w:rPr>
        <w:t xml:space="preserve"> Mathematics Village</w:t>
      </w:r>
      <w:r>
        <w:rPr>
          <w:i/>
          <w:iCs/>
          <w:color w:val="666666"/>
          <w:sz w:val="20"/>
          <w:szCs w:val="20"/>
        </w:rPr>
        <w:tab/>
        <w:t>Summer 2024</w:t>
      </w:r>
    </w:p>
    <w:p w14:paraId="00000015" w14:textId="2686DB45" w:rsidR="00787ED1" w:rsidRDefault="00CE33B7">
      <w:r>
        <w:rPr>
          <w:i/>
          <w:iCs/>
          <w:color w:val="2E74B5"/>
          <w:sz w:val="20"/>
          <w:szCs w:val="20"/>
        </w:rPr>
        <w:t>İzmir</w:t>
      </w:r>
      <w:r w:rsidR="007909A3">
        <w:rPr>
          <w:i/>
          <w:iCs/>
          <w:color w:val="2E74B5"/>
          <w:sz w:val="20"/>
          <w:szCs w:val="20"/>
        </w:rPr>
        <w:t>, Turkey</w:t>
      </w:r>
    </w:p>
    <w:p w14:paraId="00000016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Lived and studied at a math camp where I combined Python programming with mathematical modelling</w:t>
      </w:r>
    </w:p>
    <w:p w14:paraId="00000017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Discovered firsthand how mathematical reasoning and coding feed into each other</w:t>
      </w:r>
    </w:p>
    <w:p w14:paraId="00000018" w14:textId="77777777" w:rsidR="00787ED1" w:rsidRDefault="007909A3">
      <w:pPr>
        <w:spacing w:before="240"/>
      </w:pPr>
      <w:r>
        <w:rPr>
          <w:b/>
          <w:bCs/>
          <w:color w:val="1A235B"/>
          <w:sz w:val="24"/>
          <w:szCs w:val="24"/>
        </w:rPr>
        <w:t>TECHNICAL SKILLS</w:t>
      </w:r>
    </w:p>
    <w:p w14:paraId="00000019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1A" w14:textId="77777777" w:rsidR="00787ED1" w:rsidRDefault="007909A3">
      <w:pPr>
        <w:spacing w:before="40"/>
      </w:pPr>
      <w:r>
        <w:rPr>
          <w:b/>
          <w:bCs/>
          <w:color w:val="1A235B"/>
          <w:sz w:val="20"/>
          <w:szCs w:val="20"/>
        </w:rPr>
        <w:t xml:space="preserve">Programming Languages:  </w:t>
      </w:r>
      <w:r>
        <w:rPr>
          <w:color w:val="222222"/>
          <w:sz w:val="20"/>
          <w:szCs w:val="20"/>
        </w:rPr>
        <w:t>Python, C#, Java</w:t>
      </w:r>
    </w:p>
    <w:p w14:paraId="0000001B" w14:textId="77777777" w:rsidR="00787ED1" w:rsidRDefault="007909A3">
      <w:pPr>
        <w:spacing w:before="40"/>
      </w:pPr>
      <w:r>
        <w:rPr>
          <w:b/>
          <w:bCs/>
          <w:color w:val="1A235B"/>
          <w:sz w:val="20"/>
          <w:szCs w:val="20"/>
        </w:rPr>
        <w:t xml:space="preserve">AI / Machine Learning:  </w:t>
      </w:r>
      <w:r>
        <w:rPr>
          <w:color w:val="222222"/>
          <w:sz w:val="20"/>
          <w:szCs w:val="20"/>
        </w:rPr>
        <w:t>Neural Networks, LSTM, Scikit-learn, TensorFlow/</w:t>
      </w:r>
      <w:proofErr w:type="spellStart"/>
      <w:r>
        <w:rPr>
          <w:color w:val="222222"/>
          <w:sz w:val="20"/>
          <w:szCs w:val="20"/>
        </w:rPr>
        <w:t>Keras</w:t>
      </w:r>
      <w:proofErr w:type="spellEnd"/>
      <w:r>
        <w:rPr>
          <w:color w:val="222222"/>
          <w:sz w:val="20"/>
          <w:szCs w:val="20"/>
        </w:rPr>
        <w:t>, Data Preprocessing, Feature Engineering</w:t>
      </w:r>
    </w:p>
    <w:p w14:paraId="0000001C" w14:textId="77777777" w:rsidR="00787ED1" w:rsidRDefault="007909A3">
      <w:pPr>
        <w:spacing w:before="40"/>
      </w:pPr>
      <w:r>
        <w:rPr>
          <w:b/>
          <w:bCs/>
          <w:color w:val="1A235B"/>
          <w:sz w:val="20"/>
          <w:szCs w:val="20"/>
        </w:rPr>
        <w:t xml:space="preserve">Game Development:  </w:t>
      </w:r>
      <w:r>
        <w:rPr>
          <w:color w:val="222222"/>
          <w:sz w:val="20"/>
          <w:szCs w:val="20"/>
        </w:rPr>
        <w:t>Unity Engine, 3D Game Design, Physics Simulation</w:t>
      </w:r>
    </w:p>
    <w:p w14:paraId="0000001D" w14:textId="77777777" w:rsidR="00787ED1" w:rsidRDefault="007909A3">
      <w:pPr>
        <w:spacing w:before="40"/>
      </w:pPr>
      <w:r>
        <w:rPr>
          <w:b/>
          <w:bCs/>
          <w:color w:val="1A235B"/>
          <w:sz w:val="20"/>
          <w:szCs w:val="20"/>
        </w:rPr>
        <w:t xml:space="preserve">Web Technologies:  </w:t>
      </w:r>
      <w:r>
        <w:rPr>
          <w:color w:val="222222"/>
          <w:sz w:val="20"/>
          <w:szCs w:val="20"/>
        </w:rPr>
        <w:t>Web-based Application Development, REST APIs</w:t>
      </w:r>
    </w:p>
    <w:p w14:paraId="0000001E" w14:textId="77777777" w:rsidR="00787ED1" w:rsidRDefault="007909A3">
      <w:pPr>
        <w:spacing w:before="40"/>
      </w:pPr>
      <w:r>
        <w:rPr>
          <w:b/>
          <w:bCs/>
          <w:color w:val="1A235B"/>
          <w:sz w:val="20"/>
          <w:szCs w:val="20"/>
        </w:rPr>
        <w:t xml:space="preserve">Data &amp; Analytics:  </w:t>
      </w:r>
      <w:r>
        <w:rPr>
          <w:color w:val="222222"/>
          <w:sz w:val="20"/>
          <w:szCs w:val="20"/>
        </w:rPr>
        <w:t>Pandas, NumPy, Financial Data Analysis, Time Series Forecasting</w:t>
      </w:r>
    </w:p>
    <w:p w14:paraId="0000001F" w14:textId="77777777" w:rsidR="00787ED1" w:rsidRDefault="007909A3">
      <w:pPr>
        <w:spacing w:before="40"/>
      </w:pPr>
      <w:r>
        <w:rPr>
          <w:b/>
          <w:bCs/>
          <w:color w:val="1A235B"/>
          <w:sz w:val="20"/>
          <w:szCs w:val="20"/>
        </w:rPr>
        <w:lastRenderedPageBreak/>
        <w:t xml:space="preserve">Tools &amp; Platforms:  </w:t>
      </w:r>
      <w:r>
        <w:rPr>
          <w:color w:val="222222"/>
          <w:sz w:val="20"/>
          <w:szCs w:val="20"/>
        </w:rPr>
        <w:t>Git/GitHub, Steam (Publishing), Medium (Technical Writing)</w:t>
      </w:r>
    </w:p>
    <w:p w14:paraId="00000020" w14:textId="77777777" w:rsidR="00787ED1" w:rsidRDefault="007909A3">
      <w:pPr>
        <w:spacing w:before="40"/>
      </w:pPr>
      <w:r>
        <w:rPr>
          <w:b/>
          <w:bCs/>
          <w:color w:val="1A235B"/>
          <w:sz w:val="20"/>
          <w:szCs w:val="20"/>
        </w:rPr>
        <w:t xml:space="preserve">Concepts:  </w:t>
      </w:r>
      <w:r>
        <w:rPr>
          <w:color w:val="222222"/>
          <w:sz w:val="20"/>
          <w:szCs w:val="20"/>
        </w:rPr>
        <w:t>OOP, Algorithms &amp; Data Structures, Quantum Programming Fundamentals, Bias-Variance Tradeoff, Regularization</w:t>
      </w:r>
    </w:p>
    <w:p w14:paraId="00000021" w14:textId="77777777" w:rsidR="00787ED1" w:rsidRDefault="007909A3">
      <w:pPr>
        <w:spacing w:before="240"/>
      </w:pPr>
      <w:r>
        <w:rPr>
          <w:b/>
          <w:bCs/>
          <w:color w:val="1A235B"/>
          <w:sz w:val="24"/>
          <w:szCs w:val="24"/>
        </w:rPr>
        <w:t>PROJECTS &amp; EXPERIENCE</w:t>
      </w:r>
    </w:p>
    <w:p w14:paraId="00000022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23" w14:textId="168A8313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>Flying Up - Indie Game Published on Steam</w:t>
      </w:r>
      <w:r w:rsidR="004E4223">
        <w:rPr>
          <w:b/>
          <w:bCs/>
          <w:color w:val="222222"/>
        </w:rPr>
        <w:t xml:space="preserve"> </w:t>
      </w:r>
      <w:hyperlink r:id="rId10" w:history="1">
        <w:r w:rsidR="004E4223" w:rsidRPr="0002447E">
          <w:rPr>
            <w:rStyle w:val="Hyperlink"/>
            <w:b/>
            <w:bCs/>
            <w:color w:val="2E74B5"/>
          </w:rPr>
          <w:t>https://store.steampowered.com/app/3665050/Flying_Up/</w:t>
        </w:r>
      </w:hyperlink>
      <w:r w:rsidR="004E4223">
        <w:rPr>
          <w:b/>
          <w:bCs/>
          <w:color w:val="222222"/>
        </w:rPr>
        <w:t xml:space="preserve"> </w:t>
      </w:r>
      <w:r>
        <w:rPr>
          <w:i/>
          <w:iCs/>
          <w:color w:val="666666"/>
          <w:sz w:val="20"/>
          <w:szCs w:val="20"/>
        </w:rPr>
        <w:tab/>
      </w:r>
      <w:r w:rsidR="00960E77">
        <w:rPr>
          <w:i/>
          <w:iCs/>
          <w:color w:val="666666"/>
          <w:sz w:val="20"/>
          <w:szCs w:val="20"/>
        </w:rPr>
        <w:t xml:space="preserve">April </w:t>
      </w:r>
      <w:r>
        <w:rPr>
          <w:i/>
          <w:iCs/>
          <w:color w:val="666666"/>
          <w:sz w:val="20"/>
          <w:szCs w:val="20"/>
        </w:rPr>
        <w:t>202</w:t>
      </w:r>
      <w:r w:rsidR="00960E77">
        <w:rPr>
          <w:i/>
          <w:iCs/>
          <w:color w:val="666666"/>
          <w:sz w:val="20"/>
          <w:szCs w:val="20"/>
        </w:rPr>
        <w:t>5</w:t>
      </w:r>
    </w:p>
    <w:p w14:paraId="00000024" w14:textId="77777777" w:rsidR="00787ED1" w:rsidRDefault="007909A3">
      <w:r>
        <w:rPr>
          <w:i/>
          <w:iCs/>
          <w:color w:val="2E74B5"/>
          <w:sz w:val="20"/>
          <w:szCs w:val="20"/>
        </w:rPr>
        <w:t>Solo Developer | Unity / C#</w:t>
      </w:r>
    </w:p>
    <w:p w14:paraId="00000025" w14:textId="2FB24D63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Taught myself C# and Unity at 15 with no formal training designed, built, and shipped a full 3D game on my own</w:t>
      </w:r>
    </w:p>
    <w:p w14:paraId="00000026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222222"/>
          <w:sz w:val="20"/>
          <w:szCs w:val="20"/>
        </w:rPr>
        <w:t>Had to learn trigonometry and vector math months ahead of school because the physics engine wouldn't work without it</w:t>
      </w:r>
    </w:p>
    <w:p w14:paraId="00000027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Went through the entire process: architecture, coding, playtesting, debugging, and finally hitting "Publish" on Steam</w:t>
      </w:r>
    </w:p>
    <w:p w14:paraId="00000028" w14:textId="5C22F299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 xml:space="preserve">AI Financial Forecasting Bot - </w:t>
      </w:r>
      <w:hyperlink r:id="rId11">
        <w:r w:rsidRPr="00D92DDF">
          <w:rPr>
            <w:b/>
            <w:bCs/>
            <w:color w:val="2E74B5"/>
            <w:u w:val="single"/>
          </w:rPr>
          <w:t>hamdiai.com</w:t>
        </w:r>
      </w:hyperlink>
      <w:r>
        <w:rPr>
          <w:i/>
          <w:iCs/>
          <w:color w:val="666666"/>
          <w:sz w:val="20"/>
          <w:szCs w:val="20"/>
        </w:rPr>
        <w:tab/>
      </w:r>
      <w:r w:rsidR="00960E77">
        <w:rPr>
          <w:i/>
          <w:iCs/>
          <w:color w:val="666666"/>
          <w:sz w:val="20"/>
          <w:szCs w:val="20"/>
        </w:rPr>
        <w:t xml:space="preserve">August </w:t>
      </w:r>
      <w:r>
        <w:rPr>
          <w:i/>
          <w:iCs/>
          <w:color w:val="666666"/>
          <w:sz w:val="20"/>
          <w:szCs w:val="20"/>
        </w:rPr>
        <w:t>202</w:t>
      </w:r>
      <w:r w:rsidR="00703A04">
        <w:rPr>
          <w:i/>
          <w:iCs/>
          <w:color w:val="666666"/>
          <w:sz w:val="20"/>
          <w:szCs w:val="20"/>
        </w:rPr>
        <w:t>5</w:t>
      </w:r>
    </w:p>
    <w:p w14:paraId="00000029" w14:textId="77777777" w:rsidR="00787ED1" w:rsidRDefault="007909A3">
      <w:pPr>
        <w:rPr>
          <w:color w:val="222222"/>
          <w:sz w:val="20"/>
          <w:szCs w:val="20"/>
        </w:rPr>
      </w:pPr>
      <w:r>
        <w:rPr>
          <w:i/>
          <w:iCs/>
          <w:color w:val="2E74B5"/>
          <w:sz w:val="20"/>
          <w:szCs w:val="20"/>
        </w:rPr>
        <w:t>Immerse Education, Oxford | Python, ML/DL</w:t>
      </w:r>
    </w:p>
    <w:p w14:paraId="0000002A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Built a neural network that combined 5 years of stock data with 28 macroeconomic indicators (VIX, DXY, S&amp;P 500, etc.)</w:t>
      </w:r>
    </w:p>
    <w:p w14:paraId="0000002B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222222"/>
          <w:sz w:val="20"/>
          <w:szCs w:val="20"/>
        </w:rPr>
        <w:t>The model trained beautifully but failed on real data spent weeks understanding overfitting, distribution shift, and regularization</w:t>
      </w:r>
    </w:p>
    <w:p w14:paraId="0000002C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Wrote about what I learned from the failure on Medium, because the mistakes taught me more than the successes</w:t>
      </w:r>
    </w:p>
    <w:p w14:paraId="0000002D" w14:textId="13F9A27C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>LSTM-Based Stock Price Prediction System - Patent Application</w:t>
      </w:r>
      <w:r>
        <w:rPr>
          <w:i/>
          <w:iCs/>
          <w:color w:val="666666"/>
          <w:sz w:val="20"/>
          <w:szCs w:val="20"/>
        </w:rPr>
        <w:tab/>
      </w:r>
      <w:r w:rsidR="00DD6261">
        <w:rPr>
          <w:i/>
          <w:iCs/>
          <w:color w:val="666666"/>
          <w:sz w:val="20"/>
          <w:szCs w:val="20"/>
        </w:rPr>
        <w:t>April</w:t>
      </w:r>
      <w:r w:rsidR="00960E77">
        <w:rPr>
          <w:i/>
          <w:iCs/>
          <w:color w:val="666666"/>
          <w:sz w:val="20"/>
          <w:szCs w:val="20"/>
        </w:rPr>
        <w:t xml:space="preserve"> </w:t>
      </w:r>
      <w:r>
        <w:rPr>
          <w:i/>
          <w:iCs/>
          <w:color w:val="666666"/>
          <w:sz w:val="20"/>
          <w:szCs w:val="20"/>
        </w:rPr>
        <w:t>202</w:t>
      </w:r>
      <w:r w:rsidR="00703A04">
        <w:rPr>
          <w:i/>
          <w:iCs/>
          <w:color w:val="666666"/>
          <w:sz w:val="20"/>
          <w:szCs w:val="20"/>
        </w:rPr>
        <w:t>6</w:t>
      </w:r>
    </w:p>
    <w:p w14:paraId="0000002E" w14:textId="124CC4C2" w:rsidR="00787ED1" w:rsidRDefault="007909A3">
      <w:r>
        <w:rPr>
          <w:i/>
          <w:iCs/>
          <w:color w:val="2E74B5"/>
          <w:sz w:val="20"/>
          <w:szCs w:val="20"/>
        </w:rPr>
        <w:t>Co-inventor | Python, LSTM, Web Platform</w:t>
      </w:r>
      <w:r w:rsidR="00DD6261">
        <w:rPr>
          <w:i/>
          <w:iCs/>
          <w:color w:val="2E74B5"/>
          <w:sz w:val="20"/>
          <w:szCs w:val="20"/>
        </w:rPr>
        <w:t xml:space="preserve"> | Application No: </w:t>
      </w:r>
      <w:r w:rsidR="00DD6261" w:rsidRPr="00DD6261">
        <w:rPr>
          <w:i/>
          <w:iCs/>
          <w:color w:val="2E74B5"/>
          <w:sz w:val="20"/>
          <w:szCs w:val="20"/>
        </w:rPr>
        <w:t>2026/004897</w:t>
      </w:r>
    </w:p>
    <w:p w14:paraId="0000002F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Co-built a multi-layered LSTM system that feeds 8 macroeconomic indicators alongside technical OHLCV data into predictions</w:t>
      </w:r>
    </w:p>
    <w:p w14:paraId="00000030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222222"/>
          <w:sz w:val="20"/>
          <w:szCs w:val="20"/>
        </w:rPr>
        <w:t>Ran dozens of experiments to find the right combination of time windows, architecture depth, and hyperparameters</w:t>
      </w:r>
    </w:p>
    <w:p w14:paraId="00000031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Delivered the system through a web platform so non-technical users could actually use it; patent application filed</w:t>
      </w:r>
    </w:p>
    <w:p w14:paraId="00000032" w14:textId="2522BCEC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>Quantum Programming Exploration</w:t>
      </w:r>
      <w:r>
        <w:rPr>
          <w:i/>
          <w:iCs/>
          <w:color w:val="666666"/>
          <w:sz w:val="20"/>
          <w:szCs w:val="20"/>
        </w:rPr>
        <w:tab/>
      </w:r>
      <w:r w:rsidR="00960E77">
        <w:rPr>
          <w:i/>
          <w:iCs/>
          <w:color w:val="666666"/>
          <w:sz w:val="20"/>
          <w:szCs w:val="20"/>
        </w:rPr>
        <w:t xml:space="preserve">May </w:t>
      </w:r>
      <w:r>
        <w:rPr>
          <w:i/>
          <w:iCs/>
          <w:color w:val="666666"/>
          <w:sz w:val="20"/>
          <w:szCs w:val="20"/>
        </w:rPr>
        <w:t>202</w:t>
      </w:r>
      <w:r w:rsidR="00703A04">
        <w:rPr>
          <w:i/>
          <w:iCs/>
          <w:color w:val="666666"/>
          <w:sz w:val="20"/>
          <w:szCs w:val="20"/>
        </w:rPr>
        <w:t>5</w:t>
      </w:r>
    </w:p>
    <w:p w14:paraId="00000033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Dove into quantum computing out of curiosity studied quantum state representation and its connections to linear algebra</w:t>
      </w:r>
    </w:p>
    <w:p w14:paraId="00000034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Pushed my understanding of computation beyond the classical models I was used to</w:t>
      </w:r>
    </w:p>
    <w:p w14:paraId="00000035" w14:textId="77777777" w:rsidR="00787ED1" w:rsidRDefault="007909A3">
      <w:pPr>
        <w:spacing w:before="240"/>
      </w:pPr>
      <w:r>
        <w:rPr>
          <w:b/>
          <w:bCs/>
          <w:color w:val="1A235B"/>
          <w:sz w:val="24"/>
          <w:szCs w:val="24"/>
        </w:rPr>
        <w:t>LEADERSHIP &amp; ACTIVITIES</w:t>
      </w:r>
    </w:p>
    <w:p w14:paraId="00000036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37" w14:textId="1FF65CE5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 xml:space="preserve">President - </w:t>
      </w:r>
      <w:bookmarkStart w:id="0" w:name="_Hlk226210009"/>
      <w:r>
        <w:rPr>
          <w:b/>
          <w:bCs/>
          <w:color w:val="222222"/>
        </w:rPr>
        <w:t>Mathematics Competition Club</w:t>
      </w:r>
      <w:bookmarkEnd w:id="0"/>
      <w:r>
        <w:rPr>
          <w:i/>
          <w:iCs/>
          <w:color w:val="666666"/>
          <w:sz w:val="20"/>
          <w:szCs w:val="20"/>
        </w:rPr>
        <w:tab/>
      </w:r>
      <w:r w:rsidR="00CE33B7">
        <w:rPr>
          <w:i/>
          <w:iCs/>
          <w:color w:val="666666"/>
          <w:sz w:val="20"/>
          <w:szCs w:val="20"/>
        </w:rPr>
        <w:t>2025 - 2026</w:t>
      </w:r>
    </w:p>
    <w:p w14:paraId="00000038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Took over a club of solo problem-solvers and turned it into a team paired algebraic thinkers with geometric thinkers so they could learn from each other</w:t>
      </w:r>
    </w:p>
    <w:p w14:paraId="00000039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222222"/>
          <w:sz w:val="20"/>
          <w:szCs w:val="20"/>
        </w:rPr>
        <w:t>Our Purple Comet results improved, but what I'm prouder of is that students started debating math in the hallways between sessions</w:t>
      </w:r>
    </w:p>
    <w:p w14:paraId="0000003A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Learned that leadership in an intellectual space isn't about being the smartest person it's about making everyone's thinking visible</w:t>
      </w:r>
    </w:p>
    <w:p w14:paraId="0000003B" w14:textId="025AAD57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>Member - Phoenix AI Club</w:t>
      </w:r>
      <w:r>
        <w:rPr>
          <w:i/>
          <w:iCs/>
          <w:color w:val="666666"/>
          <w:sz w:val="20"/>
          <w:szCs w:val="20"/>
        </w:rPr>
        <w:tab/>
      </w:r>
      <w:r w:rsidR="00CE33B7">
        <w:rPr>
          <w:i/>
          <w:iCs/>
          <w:color w:val="666666"/>
          <w:sz w:val="20"/>
          <w:szCs w:val="20"/>
        </w:rPr>
        <w:t>2024 - 2025</w:t>
      </w:r>
    </w:p>
    <w:p w14:paraId="0000003C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Pushed for an ethical review step before we start any AI project because building something cool isn't enough if you haven't asked who it affects</w:t>
      </w:r>
    </w:p>
    <w:p w14:paraId="0000003D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Led discussions on algorithmic bias and responsible AI, drawing from real cases, not just theory</w:t>
      </w:r>
    </w:p>
    <w:p w14:paraId="0000003E" w14:textId="049FB755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>FRC Robotics Club - Community Outreach</w:t>
      </w:r>
      <w:r>
        <w:rPr>
          <w:i/>
          <w:iCs/>
          <w:color w:val="666666"/>
          <w:sz w:val="20"/>
          <w:szCs w:val="20"/>
        </w:rPr>
        <w:tab/>
      </w:r>
      <w:r w:rsidR="00CE33B7">
        <w:rPr>
          <w:i/>
          <w:iCs/>
          <w:color w:val="666666"/>
          <w:sz w:val="20"/>
          <w:szCs w:val="20"/>
        </w:rPr>
        <w:t>2023 - 2024</w:t>
      </w:r>
    </w:p>
    <w:p w14:paraId="0000003F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lastRenderedPageBreak/>
        <w:t xml:space="preserve">Designed a robotics workshop for kindergarteners where they arranged physical command blocks to make robots move (one girl made </w:t>
      </w:r>
      <w:proofErr w:type="gramStart"/>
      <w:r>
        <w:rPr>
          <w:color w:val="222222"/>
          <w:sz w:val="20"/>
          <w:szCs w:val="20"/>
        </w:rPr>
        <w:t>hers</w:t>
      </w:r>
      <w:proofErr w:type="gramEnd"/>
      <w:r>
        <w:rPr>
          <w:color w:val="222222"/>
          <w:sz w:val="20"/>
          <w:szCs w:val="20"/>
        </w:rPr>
        <w:t xml:space="preserve"> "dance")</w:t>
      </w:r>
    </w:p>
    <w:p w14:paraId="00000040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Realized that teaching a five-year-old what an algorithm is forces you to understand it better yourself</w:t>
      </w:r>
    </w:p>
    <w:p w14:paraId="00000041" w14:textId="75B20911" w:rsidR="00787ED1" w:rsidRDefault="007909A3">
      <w:pPr>
        <w:spacing w:before="80" w:after="20"/>
      </w:pPr>
      <w:r>
        <w:rPr>
          <w:b/>
          <w:bCs/>
          <w:color w:val="222222"/>
        </w:rPr>
        <w:t>School Magazine - Digital Citizenship Columnist</w:t>
      </w:r>
      <w:r w:rsidR="00960E77">
        <w:rPr>
          <w:b/>
          <w:bCs/>
          <w:color w:val="222222"/>
        </w:rPr>
        <w:t xml:space="preserve">                                   </w:t>
      </w:r>
      <w:r w:rsidR="00CE33B7">
        <w:rPr>
          <w:b/>
          <w:bCs/>
          <w:color w:val="222222"/>
        </w:rPr>
        <w:tab/>
      </w:r>
      <w:r w:rsidR="00CE33B7">
        <w:rPr>
          <w:b/>
          <w:bCs/>
          <w:color w:val="222222"/>
        </w:rPr>
        <w:tab/>
      </w:r>
      <w:r w:rsidR="00CE33B7">
        <w:rPr>
          <w:b/>
          <w:bCs/>
          <w:color w:val="222222"/>
        </w:rPr>
        <w:tab/>
        <w:t xml:space="preserve">                </w:t>
      </w:r>
      <w:r w:rsidR="00CE33B7" w:rsidRPr="00CE33B7">
        <w:rPr>
          <w:i/>
          <w:iCs/>
          <w:color w:val="666666"/>
          <w:sz w:val="20"/>
          <w:szCs w:val="20"/>
        </w:rPr>
        <w:t>2025 - 2026</w:t>
      </w:r>
    </w:p>
    <w:p w14:paraId="00000042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ind w:left="567"/>
      </w:pPr>
      <w:r>
        <w:rPr>
          <w:color w:val="222222"/>
          <w:sz w:val="20"/>
          <w:szCs w:val="20"/>
        </w:rPr>
        <w:t>Wrote articles making the case that understanding technology isn't optional anymore it's a civic responsibility</w:t>
      </w:r>
    </w:p>
    <w:p w14:paraId="00000043" w14:textId="3B0ED06A" w:rsidR="00787ED1" w:rsidRPr="00CE33B7" w:rsidRDefault="007909A3">
      <w:pPr>
        <w:spacing w:before="80" w:after="20"/>
        <w:rPr>
          <w:i/>
          <w:iCs/>
        </w:rPr>
      </w:pPr>
      <w:r>
        <w:rPr>
          <w:b/>
          <w:bCs/>
          <w:color w:val="222222"/>
        </w:rPr>
        <w:t>Wharton Global High School Investment Competition</w:t>
      </w:r>
      <w:r w:rsidR="00CE33B7">
        <w:rPr>
          <w:b/>
          <w:bCs/>
          <w:color w:val="222222"/>
        </w:rPr>
        <w:t xml:space="preserve">                                                                                     </w:t>
      </w:r>
      <w:r w:rsidR="00CE33B7" w:rsidRPr="00CE33B7">
        <w:rPr>
          <w:i/>
          <w:iCs/>
          <w:color w:val="666666"/>
          <w:sz w:val="20"/>
          <w:szCs w:val="20"/>
        </w:rPr>
        <w:t>2024 - 2026</w:t>
      </w:r>
    </w:p>
    <w:p w14:paraId="00000044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20"/>
        <w:ind w:left="567"/>
      </w:pPr>
      <w:r>
        <w:rPr>
          <w:color w:val="222222"/>
          <w:sz w:val="20"/>
          <w:szCs w:val="20"/>
        </w:rPr>
        <w:t>Competed in teams, building investment strategies from scratch learned how financial analysis and strategic thinking intersect under pressure</w:t>
      </w:r>
    </w:p>
    <w:p w14:paraId="00000045" w14:textId="77777777" w:rsidR="00787ED1" w:rsidRDefault="007909A3">
      <w:pPr>
        <w:spacing w:before="240"/>
      </w:pPr>
      <w:r>
        <w:rPr>
          <w:b/>
          <w:bCs/>
          <w:color w:val="1A235B"/>
          <w:sz w:val="24"/>
          <w:szCs w:val="24"/>
        </w:rPr>
        <w:t>INTERNSHIP</w:t>
      </w:r>
    </w:p>
    <w:p w14:paraId="00000046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47" w14:textId="77777777" w:rsidR="00787ED1" w:rsidRDefault="007909A3">
      <w:pPr>
        <w:tabs>
          <w:tab w:val="right" w:pos="9638"/>
        </w:tabs>
        <w:spacing w:before="80" w:after="20"/>
      </w:pPr>
      <w:r>
        <w:rPr>
          <w:b/>
          <w:bCs/>
          <w:color w:val="222222"/>
        </w:rPr>
        <w:t>Professional Engineering Intern - Meyer Group</w:t>
      </w:r>
      <w:r>
        <w:rPr>
          <w:i/>
          <w:iCs/>
          <w:color w:val="666666"/>
          <w:sz w:val="20"/>
          <w:szCs w:val="20"/>
        </w:rPr>
        <w:tab/>
        <w:t>2025</w:t>
      </w:r>
    </w:p>
    <w:p w14:paraId="00000048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ind w:left="567"/>
      </w:pPr>
      <w:r>
        <w:rPr>
          <w:color w:val="222222"/>
          <w:sz w:val="20"/>
          <w:szCs w:val="20"/>
        </w:rPr>
        <w:t>Got a firsthand look at how engineering actually works in industry very different pace and priorities than personal projects</w:t>
      </w:r>
    </w:p>
    <w:p w14:paraId="00000049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567"/>
      </w:pPr>
      <w:r>
        <w:rPr>
          <w:color w:val="222222"/>
          <w:sz w:val="20"/>
          <w:szCs w:val="20"/>
        </w:rPr>
        <w:t>Worked alongside professional engineers and saw how academic concepts I'd studied translate (and sometimes don't) into production environments</w:t>
      </w:r>
    </w:p>
    <w:p w14:paraId="0000004A" w14:textId="77777777" w:rsidR="00787ED1" w:rsidRDefault="007909A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/>
        <w:ind w:left="567"/>
      </w:pPr>
      <w:r>
        <w:rPr>
          <w:color w:val="222222"/>
          <w:sz w:val="20"/>
          <w:szCs w:val="20"/>
        </w:rPr>
        <w:t>Came away with a much clearer picture of the kind of engineer I want to become</w:t>
      </w:r>
    </w:p>
    <w:p w14:paraId="0000004B" w14:textId="77777777" w:rsidR="00787ED1" w:rsidRDefault="007909A3">
      <w:pPr>
        <w:spacing w:before="240"/>
        <w:rPr>
          <w:b/>
          <w:bCs/>
          <w:color w:val="1A235B"/>
          <w:sz w:val="24"/>
          <w:szCs w:val="24"/>
        </w:rPr>
      </w:pPr>
      <w:r>
        <w:rPr>
          <w:b/>
          <w:bCs/>
          <w:color w:val="1A235B"/>
          <w:sz w:val="24"/>
          <w:szCs w:val="24"/>
        </w:rPr>
        <w:t>PUBLICATIONS</w:t>
      </w:r>
    </w:p>
    <w:p w14:paraId="0000004C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4D" w14:textId="2FAEECD2" w:rsidR="00787ED1" w:rsidRPr="00960E77" w:rsidRDefault="007909A3">
      <w:pPr>
        <w:spacing w:before="60" w:after="20"/>
        <w:rPr>
          <w:b/>
          <w:bCs/>
          <w:color w:val="222222"/>
        </w:rPr>
      </w:pPr>
      <w:r>
        <w:rPr>
          <w:color w:val="2E74B5"/>
          <w:sz w:val="20"/>
          <w:szCs w:val="20"/>
        </w:rPr>
        <w:t xml:space="preserve">▸  </w:t>
      </w:r>
      <w:r w:rsidRPr="00960E77">
        <w:rPr>
          <w:b/>
          <w:bCs/>
          <w:color w:val="222222"/>
        </w:rPr>
        <w:t>Article: Stocks Prediction</w:t>
      </w:r>
      <w:r w:rsidR="00960E77">
        <w:rPr>
          <w:i/>
          <w:iCs/>
          <w:color w:val="666666"/>
          <w:sz w:val="20"/>
          <w:szCs w:val="20"/>
        </w:rPr>
        <w:tab/>
        <w:t xml:space="preserve">                                                                                                                                           2025</w:t>
      </w:r>
    </w:p>
    <w:p w14:paraId="0000004E" w14:textId="3B85826D" w:rsidR="00787ED1" w:rsidRDefault="007909A3">
      <w:pPr>
        <w:ind w:left="397"/>
        <w:rPr>
          <w:i/>
          <w:iCs/>
          <w:color w:val="666666"/>
          <w:sz w:val="19"/>
          <w:szCs w:val="19"/>
        </w:rPr>
      </w:pPr>
      <w:r>
        <w:rPr>
          <w:i/>
          <w:iCs/>
          <w:color w:val="666666"/>
          <w:sz w:val="19"/>
          <w:szCs w:val="19"/>
        </w:rPr>
        <w:t xml:space="preserve">Teaching artificial intelligence to learn about the stock market: </w:t>
      </w:r>
      <w:hyperlink r:id="rId12" w:history="1">
        <w:r w:rsidR="00EB0772" w:rsidRPr="006D31D6">
          <w:rPr>
            <w:rStyle w:val="Hyperlink"/>
            <w:i/>
            <w:iCs/>
            <w:sz w:val="19"/>
            <w:szCs w:val="19"/>
          </w:rPr>
          <w:t>https://medium.com/@ardaunal1000/stocks-prediction-89236739cfbf</w:t>
        </w:r>
      </w:hyperlink>
      <w:r w:rsidR="00EB0772">
        <w:rPr>
          <w:i/>
          <w:iCs/>
          <w:color w:val="666666"/>
          <w:sz w:val="19"/>
          <w:szCs w:val="19"/>
        </w:rPr>
        <w:t xml:space="preserve"> </w:t>
      </w:r>
    </w:p>
    <w:p w14:paraId="0000004F" w14:textId="12E70466" w:rsidR="00787ED1" w:rsidRDefault="007909A3">
      <w:pPr>
        <w:spacing w:before="60" w:after="20"/>
      </w:pPr>
      <w:r>
        <w:rPr>
          <w:rFonts w:ascii="Cambria Math" w:eastAsia="Cambria Math" w:hAnsi="Cambria Math" w:cs="Cambria Math"/>
          <w:color w:val="2E74B5"/>
          <w:sz w:val="20"/>
          <w:szCs w:val="20"/>
        </w:rPr>
        <w:t>▸</w:t>
      </w:r>
      <w:r>
        <w:rPr>
          <w:color w:val="2E74B5"/>
          <w:sz w:val="20"/>
          <w:szCs w:val="20"/>
        </w:rPr>
        <w:t xml:space="preserve">  </w:t>
      </w:r>
      <w:r w:rsidRPr="00960E77">
        <w:rPr>
          <w:b/>
          <w:bCs/>
          <w:color w:val="222222"/>
        </w:rPr>
        <w:t>Article: Ethical Side of AI Being Used in Finance</w:t>
      </w:r>
      <w:r w:rsidR="00960E77" w:rsidRPr="00960E77">
        <w:rPr>
          <w:b/>
          <w:bCs/>
          <w:color w:val="222222"/>
        </w:rPr>
        <w:t xml:space="preserve">                                                                                                     </w:t>
      </w:r>
      <w:r w:rsidR="00960E77" w:rsidRPr="00960E77">
        <w:rPr>
          <w:i/>
          <w:iCs/>
          <w:color w:val="666666"/>
          <w:sz w:val="20"/>
          <w:szCs w:val="20"/>
        </w:rPr>
        <w:t>2026</w:t>
      </w:r>
    </w:p>
    <w:p w14:paraId="00000050" w14:textId="6562D82C" w:rsidR="00787ED1" w:rsidRDefault="0060559E">
      <w:pPr>
        <w:ind w:left="397"/>
        <w:rPr>
          <w:i/>
          <w:iCs/>
          <w:color w:val="666666"/>
          <w:sz w:val="19"/>
          <w:szCs w:val="19"/>
        </w:rPr>
      </w:pPr>
      <w:hyperlink r:id="rId13" w:history="1">
        <w:r w:rsidR="00EB0772" w:rsidRPr="006D31D6">
          <w:rPr>
            <w:rStyle w:val="Hyperlink"/>
            <w:i/>
            <w:iCs/>
            <w:sz w:val="19"/>
            <w:szCs w:val="19"/>
          </w:rPr>
          <w:t>https://medium.com/@ardaunal1000/ethical-side-of-ai-being-used-in-finance-a2cdc4dd487c?postPublishedType=initial</w:t>
        </w:r>
      </w:hyperlink>
      <w:r w:rsidR="00EB0772">
        <w:rPr>
          <w:i/>
          <w:iCs/>
          <w:color w:val="666666"/>
          <w:sz w:val="19"/>
          <w:szCs w:val="19"/>
        </w:rPr>
        <w:t xml:space="preserve"> </w:t>
      </w:r>
    </w:p>
    <w:p w14:paraId="00000051" w14:textId="77777777" w:rsidR="00787ED1" w:rsidRDefault="007909A3">
      <w:pPr>
        <w:spacing w:before="240"/>
      </w:pPr>
      <w:r>
        <w:rPr>
          <w:b/>
          <w:bCs/>
          <w:color w:val="1A235B"/>
          <w:sz w:val="24"/>
          <w:szCs w:val="24"/>
        </w:rPr>
        <w:t>AWARDS &amp; ACHIEVEMENTS</w:t>
      </w:r>
    </w:p>
    <w:p w14:paraId="00000052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53" w14:textId="6128F15B" w:rsidR="00787ED1" w:rsidRDefault="007909A3">
      <w:pPr>
        <w:spacing w:before="60" w:after="20"/>
      </w:pPr>
      <w:r>
        <w:rPr>
          <w:color w:val="2E74B5"/>
          <w:sz w:val="20"/>
          <w:szCs w:val="20"/>
        </w:rPr>
        <w:t xml:space="preserve">▸  </w:t>
      </w:r>
      <w:r w:rsidRPr="00585A1A">
        <w:rPr>
          <w:b/>
          <w:bCs/>
          <w:color w:val="222222"/>
        </w:rPr>
        <w:t xml:space="preserve">University of Waterloo Mathematics Competition - School Champion (2 consecutive </w:t>
      </w:r>
      <w:proofErr w:type="gramStart"/>
      <w:r w:rsidRPr="00585A1A">
        <w:rPr>
          <w:b/>
          <w:bCs/>
          <w:color w:val="222222"/>
        </w:rPr>
        <w:t>years)</w:t>
      </w:r>
      <w:r w:rsidR="00696889" w:rsidRPr="00696889">
        <w:rPr>
          <w:i/>
          <w:iCs/>
          <w:color w:val="666666"/>
          <w:sz w:val="20"/>
          <w:szCs w:val="20"/>
        </w:rPr>
        <w:t xml:space="preserve"> </w:t>
      </w:r>
      <w:r w:rsidR="00696889">
        <w:rPr>
          <w:i/>
          <w:iCs/>
          <w:color w:val="666666"/>
          <w:sz w:val="20"/>
          <w:szCs w:val="20"/>
        </w:rPr>
        <w:t xml:space="preserve">  </w:t>
      </w:r>
      <w:proofErr w:type="gramEnd"/>
      <w:r w:rsidR="00696889">
        <w:rPr>
          <w:i/>
          <w:iCs/>
          <w:color w:val="666666"/>
          <w:sz w:val="20"/>
          <w:szCs w:val="20"/>
        </w:rPr>
        <w:t xml:space="preserve">                2024 - 2025</w:t>
      </w:r>
    </w:p>
    <w:p w14:paraId="00000054" w14:textId="77777777" w:rsidR="00787ED1" w:rsidRDefault="007909A3">
      <w:pPr>
        <w:ind w:left="397"/>
      </w:pPr>
      <w:r>
        <w:rPr>
          <w:i/>
          <w:iCs/>
          <w:color w:val="666666"/>
          <w:sz w:val="19"/>
          <w:szCs w:val="19"/>
        </w:rPr>
        <w:t>Won the Cayley School Champion Medal from CEMC two times after rebuilding my problem-solving methods from scratch</w:t>
      </w:r>
    </w:p>
    <w:p w14:paraId="00000055" w14:textId="56AB9854" w:rsidR="00787ED1" w:rsidRDefault="007909A3">
      <w:pPr>
        <w:spacing w:before="60" w:after="20"/>
      </w:pPr>
      <w:r>
        <w:rPr>
          <w:color w:val="2E74B5"/>
          <w:sz w:val="20"/>
          <w:szCs w:val="20"/>
        </w:rPr>
        <w:t xml:space="preserve">▸  </w:t>
      </w:r>
      <w:r w:rsidRPr="00585A1A">
        <w:rPr>
          <w:b/>
          <w:bCs/>
          <w:color w:val="222222"/>
        </w:rPr>
        <w:t>Turkey Intelligence Foundation National Exam - Ranked 43rd Nationally</w:t>
      </w:r>
      <w:r w:rsidR="00696889">
        <w:rPr>
          <w:b/>
          <w:bCs/>
          <w:color w:val="222222"/>
          <w:sz w:val="20"/>
          <w:szCs w:val="20"/>
        </w:rPr>
        <w:t xml:space="preserve">                          </w:t>
      </w:r>
      <w:r w:rsidR="00696889">
        <w:rPr>
          <w:b/>
          <w:bCs/>
          <w:color w:val="222222"/>
          <w:sz w:val="20"/>
          <w:szCs w:val="20"/>
        </w:rPr>
        <w:tab/>
      </w:r>
      <w:r w:rsidR="00696889">
        <w:rPr>
          <w:b/>
          <w:bCs/>
          <w:color w:val="222222"/>
          <w:sz w:val="20"/>
          <w:szCs w:val="20"/>
        </w:rPr>
        <w:tab/>
        <w:t xml:space="preserve">           </w:t>
      </w:r>
      <w:r w:rsidR="00696889">
        <w:rPr>
          <w:i/>
          <w:iCs/>
          <w:color w:val="666666"/>
          <w:sz w:val="20"/>
          <w:szCs w:val="20"/>
        </w:rPr>
        <w:t>2025</w:t>
      </w:r>
    </w:p>
    <w:p w14:paraId="00000056" w14:textId="77777777" w:rsidR="00787ED1" w:rsidRDefault="007909A3">
      <w:pPr>
        <w:ind w:left="397"/>
      </w:pPr>
      <w:r>
        <w:rPr>
          <w:i/>
          <w:iCs/>
          <w:color w:val="666666"/>
          <w:sz w:val="19"/>
          <w:szCs w:val="19"/>
        </w:rPr>
        <w:t>Placed 43rd out of thousands in a national analytical reasoning and math exam</w:t>
      </w:r>
    </w:p>
    <w:p w14:paraId="00000057" w14:textId="02B0BC3A" w:rsidR="00787ED1" w:rsidRDefault="007909A3">
      <w:pPr>
        <w:spacing w:before="60" w:after="20"/>
      </w:pPr>
      <w:r>
        <w:rPr>
          <w:color w:val="2E74B5"/>
          <w:sz w:val="20"/>
          <w:szCs w:val="20"/>
        </w:rPr>
        <w:t xml:space="preserve">▸  </w:t>
      </w:r>
      <w:r w:rsidRPr="00585A1A">
        <w:rPr>
          <w:b/>
          <w:bCs/>
          <w:color w:val="222222"/>
        </w:rPr>
        <w:t>Royal Academy (ABRSM) of Music - Grade 8 Certificate</w:t>
      </w:r>
      <w:r w:rsidR="00696889">
        <w:rPr>
          <w:b/>
          <w:bCs/>
          <w:color w:val="222222"/>
          <w:sz w:val="20"/>
          <w:szCs w:val="20"/>
        </w:rPr>
        <w:t xml:space="preserve">                                                                                           </w:t>
      </w:r>
      <w:r w:rsidR="00696889">
        <w:rPr>
          <w:i/>
          <w:iCs/>
          <w:color w:val="666666"/>
          <w:sz w:val="20"/>
          <w:szCs w:val="20"/>
        </w:rPr>
        <w:t>2025</w:t>
      </w:r>
    </w:p>
    <w:p w14:paraId="00000058" w14:textId="77777777" w:rsidR="00787ED1" w:rsidRDefault="007909A3">
      <w:pPr>
        <w:ind w:left="397"/>
      </w:pPr>
      <w:r>
        <w:rPr>
          <w:i/>
          <w:iCs/>
          <w:color w:val="666666"/>
          <w:sz w:val="19"/>
          <w:szCs w:val="19"/>
        </w:rPr>
        <w:t>Years of disciplined practice that taught me patience and persistence long before coding did</w:t>
      </w:r>
    </w:p>
    <w:p w14:paraId="00000059" w14:textId="4BBA8B3A" w:rsidR="00787ED1" w:rsidRDefault="007909A3">
      <w:pPr>
        <w:spacing w:before="60" w:after="20"/>
      </w:pPr>
      <w:r>
        <w:rPr>
          <w:color w:val="2E74B5"/>
          <w:sz w:val="20"/>
          <w:szCs w:val="20"/>
        </w:rPr>
        <w:t xml:space="preserve">▸  </w:t>
      </w:r>
      <w:r w:rsidRPr="00585A1A">
        <w:rPr>
          <w:b/>
          <w:bCs/>
          <w:color w:val="222222"/>
        </w:rPr>
        <w:t>Steam Game Publication</w:t>
      </w:r>
      <w:r w:rsidR="00696889">
        <w:rPr>
          <w:b/>
          <w:bCs/>
          <w:color w:val="222222"/>
          <w:sz w:val="20"/>
          <w:szCs w:val="20"/>
        </w:rPr>
        <w:t xml:space="preserve">                                                                                                                                                    </w:t>
      </w:r>
      <w:r w:rsidR="00696889">
        <w:rPr>
          <w:i/>
          <w:iCs/>
          <w:color w:val="666666"/>
          <w:sz w:val="20"/>
          <w:szCs w:val="20"/>
        </w:rPr>
        <w:t>2025</w:t>
      </w:r>
    </w:p>
    <w:p w14:paraId="0000005A" w14:textId="77777777" w:rsidR="00787ED1" w:rsidRDefault="007909A3">
      <w:pPr>
        <w:ind w:left="397"/>
      </w:pPr>
      <w:r>
        <w:rPr>
          <w:i/>
          <w:iCs/>
          <w:color w:val="666666"/>
          <w:sz w:val="19"/>
          <w:szCs w:val="19"/>
        </w:rPr>
        <w:t>Published a complete game on Steam at 16 by myself through the whole process</w:t>
      </w:r>
    </w:p>
    <w:p w14:paraId="0000005B" w14:textId="77777777" w:rsidR="00787ED1" w:rsidRDefault="007909A3">
      <w:pPr>
        <w:spacing w:before="240"/>
      </w:pPr>
      <w:r>
        <w:rPr>
          <w:b/>
          <w:bCs/>
          <w:color w:val="1A235B"/>
          <w:sz w:val="24"/>
          <w:szCs w:val="24"/>
        </w:rPr>
        <w:t>LANGUAGES</w:t>
      </w:r>
    </w:p>
    <w:p w14:paraId="0000005C" w14:textId="77777777" w:rsidR="00787ED1" w:rsidRDefault="00787ED1">
      <w:pPr>
        <w:pBdr>
          <w:bottom w:val="single" w:sz="8" w:space="1" w:color="1A235B"/>
        </w:pBdr>
        <w:spacing w:before="40" w:after="120"/>
      </w:pPr>
    </w:p>
    <w:p w14:paraId="0000005D" w14:textId="77777777" w:rsidR="00787ED1" w:rsidRDefault="007909A3">
      <w:pPr>
        <w:spacing w:before="40"/>
      </w:pPr>
      <w:r>
        <w:rPr>
          <w:b/>
          <w:bCs/>
          <w:color w:val="1A235B"/>
        </w:rPr>
        <w:t xml:space="preserve">Turkish:  </w:t>
      </w:r>
      <w:r>
        <w:rPr>
          <w:color w:val="222222"/>
        </w:rPr>
        <w:t>Native speaker</w:t>
      </w:r>
    </w:p>
    <w:p w14:paraId="0000005E" w14:textId="77777777" w:rsidR="00787ED1" w:rsidRDefault="007909A3">
      <w:pPr>
        <w:spacing w:before="40"/>
      </w:pPr>
      <w:r>
        <w:rPr>
          <w:b/>
          <w:bCs/>
          <w:color w:val="1A235B"/>
        </w:rPr>
        <w:t xml:space="preserve">English:  </w:t>
      </w:r>
      <w:r>
        <w:rPr>
          <w:color w:val="222222"/>
        </w:rPr>
        <w:t>Fluent educated in English (IB), C1 in Versant</w:t>
      </w:r>
    </w:p>
    <w:sectPr w:rsidR="00787ED1">
      <w:pgSz w:w="12240" w:h="15840"/>
      <w:pgMar w:top="850" w:right="1134" w:bottom="850" w:left="1134" w:header="720" w:footer="72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196592" w14:textId="77777777" w:rsidR="0060559E" w:rsidRDefault="0060559E" w:rsidP="00703A04">
      <w:pPr>
        <w:spacing w:after="0" w:line="240" w:lineRule="auto"/>
      </w:pPr>
      <w:r>
        <w:separator/>
      </w:r>
    </w:p>
  </w:endnote>
  <w:endnote w:type="continuationSeparator" w:id="0">
    <w:p w14:paraId="77D2126C" w14:textId="77777777" w:rsidR="0060559E" w:rsidRDefault="0060559E" w:rsidP="00703A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AD34EF9-8CE9-4B7C-B153-93E6AA9FC2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D5F93AB-C78C-4959-BDE1-2E43376919F4}"/>
    <w:embedBold r:id="rId3" w:fontKey="{94791756-D31B-451A-AD46-DA1DE9553DCF}"/>
    <w:embedItalic r:id="rId4" w:fontKey="{92CE04C8-C00A-4A70-81BD-F5101F917A8B}"/>
    <w:embedBoldItalic r:id="rId5" w:fontKey="{9D959520-6244-4D0E-BB40-29E35F1142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173E4C1-F0BE-40A0-B76D-C848D4B8BE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DB37D82-761E-4DEC-B5D9-E75E1411806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C6BC7A" w14:textId="77777777" w:rsidR="0060559E" w:rsidRDefault="0060559E" w:rsidP="00703A04">
      <w:pPr>
        <w:spacing w:after="0" w:line="240" w:lineRule="auto"/>
      </w:pPr>
      <w:r>
        <w:separator/>
      </w:r>
    </w:p>
  </w:footnote>
  <w:footnote w:type="continuationSeparator" w:id="0">
    <w:p w14:paraId="21C51B3D" w14:textId="77777777" w:rsidR="0060559E" w:rsidRDefault="0060559E" w:rsidP="00703A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C4912"/>
    <w:multiLevelType w:val="multilevel"/>
    <w:tmpl w:val="FEB04F7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593419B"/>
    <w:multiLevelType w:val="multilevel"/>
    <w:tmpl w:val="235CE22C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ED1"/>
    <w:rsid w:val="0002447E"/>
    <w:rsid w:val="000C2206"/>
    <w:rsid w:val="002E1363"/>
    <w:rsid w:val="0045732D"/>
    <w:rsid w:val="004E4223"/>
    <w:rsid w:val="00514EAE"/>
    <w:rsid w:val="00585A1A"/>
    <w:rsid w:val="0060559E"/>
    <w:rsid w:val="00696889"/>
    <w:rsid w:val="00703A04"/>
    <w:rsid w:val="00787ED1"/>
    <w:rsid w:val="007909A3"/>
    <w:rsid w:val="008B1871"/>
    <w:rsid w:val="00960E77"/>
    <w:rsid w:val="00B30FC9"/>
    <w:rsid w:val="00C95D17"/>
    <w:rsid w:val="00CE33B7"/>
    <w:rsid w:val="00D92DDF"/>
    <w:rsid w:val="00DD6261"/>
    <w:rsid w:val="00E3623C"/>
    <w:rsid w:val="00EB0772"/>
    <w:rsid w:val="00EC0471"/>
    <w:rsid w:val="00FA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49B3B"/>
  <w15:docId w15:val="{68FBC9EE-9DFC-4CD5-A3C6-0D224F759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D2D2D"/>
        <w:sz w:val="21"/>
        <w:szCs w:val="21"/>
        <w:lang w:val="en" w:eastAsia="tr-TR" w:bidi="ar-SA"/>
      </w:rPr>
    </w:rPrDefault>
    <w:pPrDefault>
      <w:pPr>
        <w:spacing w:after="4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itle">
    <w:name w:val="Subtitle"/>
    <w:basedOn w:val="Normal"/>
    <w:next w:val="Normal"/>
    <w:link w:val="SubtitleChar"/>
    <w:uiPriority w:val="11"/>
    <w:qFormat/>
    <w:rPr>
      <w:i/>
      <w:iCs/>
      <w:color w:val="4F81BD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B07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edium.com/@ardaunal1000/ethical-side-of-ai-being-used-in-finance-a2cdc4dd487c?postPublishedType=initial" TargetMode="Externa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medium.com/@ardaunal1000/stocks-prediction-89236739cfb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hamdiai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store.steampowered.com/app/3665050/Flying_Up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itus xmlns="http://schemas.titus.com/TitusProperties/">
  <TitusGUID xmlns="">2bf9246f-39a8-494e-94a8-184627235f85</TitusGUID>
  <TitusMetadata xmlns="">eyJucyI6IlR1cmtjZWxsIiwicHJvcHMiOlt7Im4iOiJUVVJLQ0VMTENMQVNTSUZJQ0FUSU9OIiwidmFscyI6W3sidmFsdWUiOiJLNFBTNE1ESVNJIn1dfSx7Im4iOiJLVktLIiwidmFscyI6W3sidmFsdWUiOiJrdjFjZXIxcjAifV19XX0=</TitusMetadata>
</titu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BIrJtiyxD3puF8D12LR/69GIqA==">CgMxLjA4AHIhMWN1Uk1aNUNTVGdoOTJsdUZwQWdQcE0xcUg3ZnlrSHR3</go:docsCustomData>
</go:gDocsCustomXmlDataStorage>
</file>

<file path=customXml/itemProps1.xml><?xml version="1.0" encoding="utf-8"?>
<ds:datastoreItem xmlns:ds="http://schemas.openxmlformats.org/officeDocument/2006/customXml" ds:itemID="{E31297C1-5316-407C-8C8E-B47C6EAF78D1}">
  <ds:schemaRefs>
    <ds:schemaRef ds:uri="http://schemas.titus.com/TitusProperties/"/>
    <ds:schemaRef ds:uri="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1076</Words>
  <Characters>7127</Characters>
  <Application>Microsoft Office Word</Application>
  <DocSecurity>0</DocSecurity>
  <Lines>129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python-docx</dc:creator>
  <cp:lastModifiedBy>SELINA UNAL</cp:lastModifiedBy>
  <cp:revision>17</cp:revision>
  <dcterms:created xsi:type="dcterms:W3CDTF">2026-03-18T11:37:00Z</dcterms:created>
  <dcterms:modified xsi:type="dcterms:W3CDTF">2026-04-10T16:50:00Z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2bf9246f-39a8-494e-94a8-184627235f85</vt:lpwstr>
  </property>
  <property fmtid="{D5CDD505-2E9C-101B-9397-08002B2CF9AE}" pid="3" name="TURKCELLCLASSIFICATION">
    <vt:lpwstr>K4PS4MDISI</vt:lpwstr>
  </property>
  <property fmtid="{D5CDD505-2E9C-101B-9397-08002B2CF9AE}" pid="4" name="KVKK">
    <vt:lpwstr>kv1cer1r0</vt:lpwstr>
  </property>
</Properties>
</file>